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Job Documentation: XYPW015</w:t>
      </w:r>
    </w:p>
    <w:p>
      <w:pPr>
        <w:pStyle w:val="Heading1"/>
      </w:pPr>
      <w:r>
        <w:t>Functional Overview</w:t>
      </w:r>
    </w:p>
    <w:p>
      <w:r>
        <w:t>**Business Purpose**</w:t>
        <w:br/>
        <w:br/>
        <w:t>The XYPW015 job is designed to process and analyze asset performance data from various sources, generating key metrics for reporting and decision-making purposes. This job plays a crucial role in the organization's ability to track and manage its assets effectively.</w:t>
        <w:br/>
        <w:br/>
        <w:t>**Functional Description**</w:t>
        <w:br/>
        <w:br/>
        <w:t>Here's a step-by-step overview of what the job does:</w:t>
        <w:br/>
        <w:br/>
        <w:t>The job begins by loading asset rate information from a table called YP_SS_ASSRATE. It then iterates through this data, performing calculations and validations as it goes. For each record, it extracts specific details such as date ranges, asset types, and input rates.</w:t>
        <w:br/>
        <w:br/>
        <w:t>Next, the job uses these extracted values to generate key metrics, including duration and rate calculations for each asset. This involves applying business rules and formulas to produce a set of output values that will be used for reporting and analysis purposes.</w:t>
        <w:br/>
        <w:br/>
        <w:t>The job also loads frequency data from another table, ZZ_FREQUENCY, which is used to validate and refine the calculated rates. Any errors encountered during this process are handled by logging an error message and setting a session end code to indicate that the job has failed.</w:t>
        <w:br/>
        <w:br/>
        <w:t>Finally, the job writes the generated metrics to a table called YP_ASSET_INDEX, which serves as a central repository for asset performance data. This allows business users to access and analyze the data easily, making informed decisions about their assets.</w:t>
        <w:br/>
        <w:br/>
        <w:t>**Business Outcome**</w:t>
        <w:br/>
        <w:br/>
        <w:t>The XYPW015 job produces a set of analyzed asset performance metrics that can be used by business stakeholders to make informed decisions about their assets, ultimately driving better business outcomes.</w:t>
      </w:r>
    </w:p>
    <w:p>
      <w:pPr>
        <w:pStyle w:val="Heading1"/>
      </w:pPr>
      <w:r>
        <w:t>Technical Flow</w:t>
      </w:r>
    </w:p>
    <w:p>
      <w:r>
        <w:t>JCL: XYPW015  |  Steps: 1  |  Programs: 0  |  Tables: 5</w:t>
      </w:r>
    </w:p>
    <w:p>
      <w:pPr>
        <w:pStyle w:val="Heading2"/>
      </w:pPr>
      <w:r>
        <w:t>Module Flow Diagram</w:t>
      </w:r>
    </w:p>
    <w:p>
      <w:r>
        <w:rPr>
          <w:rFonts w:ascii="Courier New" w:hAnsi="Courier New"/>
          <w:sz w:val="18"/>
        </w:rPr>
        <w:t xml:space="preserve">  [ JCL: XYPW015 ]</w:t>
        <w:br/>
        <w:t xml:space="preserve">         |</w:t>
        <w:br/>
        <w:t xml:space="preserve">         +--[ ◆ STEP: ST01#01 | OBJECTSTAR | YP_ANN_ASS_IMP ]</w:t>
        <w:br/>
        <w:t xml:space="preserve">         |       |---&gt; (GET) YP_SS_ASSRATE</w:t>
        <w:br/>
        <w:t xml:space="preserve">         |       |---&gt; (FORALL) YP_IMP_ASSRATE</w:t>
        <w:br/>
        <w:t xml:space="preserve">         |              |---&gt; (RULE) YP_ANN_ASS_IMP1</w:t>
        <w:br/>
        <w:t xml:space="preserve">         |              |       |---&gt; (INSERT) YP_SS_ASSRATE</w:t>
        <w:br/>
        <w:t xml:space="preserve">         |              |---&gt; (RULE) YP_ANN_ASS_INDEX</w:t>
        <w:br/>
        <w:t xml:space="preserve">         |              |       |---&gt; (GET) ZZ_FREQUENCY</w:t>
        <w:br/>
        <w:t xml:space="preserve">         |                     |---&gt; (RULE) YP_ANN_ASS_INT</w:t>
        <w:br/>
        <w:t xml:space="preserve">         |                     |       |---&gt; (GET) YP_ASSET, ZZ_FREQUENCY</w:t>
        <w:br/>
        <w:t xml:space="preserve">         |                     |       |---&gt; (INSERT) YP_ASSET_INTERST</w:t>
        <w:br/>
        <w:t xml:space="preserve">         |                     |---&gt; (RULE) YP_ANN_ASS_INDX1</w:t>
        <w:br/>
        <w:t xml:space="preserve">         |                            |---&gt; (RULE) YP_ANN_ASS_INDX3</w:t>
        <w:br/>
        <w:t xml:space="preserve">         |                            |       |---&gt; (INSERT) YP_ASSET_INDEX</w:t>
        <w:br/>
        <w:t xml:space="preserve">         |                     |---&gt; (RULE) YP_ANN_ASS_INDX4</w:t>
        <w:br/>
        <w:t xml:space="preserve">         |                     |       |---&gt; (INSERT) YP_ASSET_INDEX</w:t>
        <w:br/>
        <w:t xml:space="preserve">         |</w:t>
        <w:br/>
        <w:t xml:space="preserve">       [END]</w:t>
      </w:r>
    </w:p>
    <w:p>
      <w:pPr>
        <w:pStyle w:val="Heading2"/>
      </w:pPr>
      <w:r>
        <w:t>Step: ST01#01  [OBJECTSTAR]  PGM=HRNBATCH</w:t>
      </w:r>
    </w:p>
    <w:p>
      <w:r>
        <w:t>The Huron Objectstar rule you provided is a data integration rule that imports data from an external file and updates an index table.</w:t>
        <w:br/>
        <w:br/>
        <w:t>Here's a summary of what the rule does:</w:t>
        <w:br/>
        <w:br/>
        <w:t>* The rule starts by reading data from an external file, which contains information about employee assignment rates for a specific period.</w:t>
        <w:br/>
        <w:t>* The rule then uses this data to update an index table, which is used to quickly search and retrieve information about employee assignment rates.</w:t>
        <w:br/>
        <w:t>* If the input file is empty or has no data, the rule will log an error message and set the session end status to 16 (indicating that the import failed).</w:t>
        <w:br/>
        <w:br/>
        <w:t>The rule works with two tables:</w:t>
        <w:br/>
        <w:br/>
        <w:t>* YP_IMP_ASSRATE: This table contains the imported data from the external file.</w:t>
        <w:br/>
        <w:t>* YP_SS_ASSRATE: This table is used as an index and is updated by the rule to contain the most recent employee assignment rates.</w:t>
        <w:br/>
        <w:br/>
        <w:t>The outcome of the rule is that the index table, YP_SS_ASSRATE, will be updated with the latest employee assignment rates imported from the external file.</w:t>
      </w:r>
    </w:p>
    <w:p>
      <w:pPr>
        <w:pStyle w:val="Heading4"/>
      </w:pPr>
      <w:r>
        <w:t>Data Access</w:t>
      </w:r>
    </w:p>
    <w:p>
      <w:r>
        <w:t>This rule reads and writes data from the YP_SS_ASSRATE table. The rule first deletes all records in the table using the DEL_ANYTABLE procedure. Then, it iterates through each record in the YP_IMP_ASSRATE table and calls the YP_ANN_ASS_IMP1 procedure to insert a new record into the YP_SS_ASSRATE table for each record being processed.</w:t>
        <w:br/>
        <w:br/>
        <w:t>The rule then reads data from the YP_SS_ASSRATE table using the GET statement, and executes an UPDATE statement on the YP_ANN_ASS_INDEX index using the records from the YP_SS_ASSRATE table.</w:t>
        <w:br/>
        <w:br/>
        <w:t>If the GET statement fails due to the input file being empty, the rule calls the MSGLOG procedure to log an error message and sets the $SETSESSIONEND procedure to 16 to indicate that the session has ended with an error.</w:t>
      </w:r>
    </w:p>
    <w:p>
      <w:pPr>
        <w:pStyle w:val="Heading4"/>
      </w:pPr>
      <w:r>
        <w:t>Processing Logic</w:t>
      </w:r>
    </w:p>
    <w:p>
      <w:r>
        <w:t>The processing logic of this Objectstar rule is as follows:</w:t>
        <w:br/>
        <w:br/>
        <w:t>1. The rule starts by calling the `DEL_ANYTABLE` function with three empty strings as arguments. This function deletes all records from a table named "YP_SS_ASSRATE" in the database.</w:t>
        <w:br/>
        <w:t>2. After deleting the records, the rule sets a variable called `COUNT` to 0.</w:t>
        <w:br/>
        <w:t>3. The rule then enters a loop that iterates over all records in a table called "YP_IMP_ASSRATE". For each record, it performs the following actions:</w:t>
        <w:br/>
        <w:t>* Increment the value of `COUNT` by 1.</w:t>
        <w:br/>
        <w:t>* Call a function called `YP_ANN_ASS_IMP1`. This function may perform various operations on the records in the "YP_SS_ASSRATE" table.</w:t>
        <w:br/>
        <w:t>4. After iterating over all records, the rule gets the latest version of the "YP_SS_ASSRATE" table using the `GET` command.</w:t>
        <w:br/>
        <w:t>5. The rule then executes an update statement on a table called "YP_ANN_ASS_INDEX", passing it two arguments: the value of the "DATE_FROM" column in the current record, and the value of the "DATE_TO" column in the current record. This may cause the index to be rebuilt or updated.</w:t>
        <w:br/>
        <w:t>6. If an error occurs while getting the records from the "YP_SS_ASSRATE" table, the rule will enter a special section called "ON GETFAIL". In this section, it logs an error message and sets the session end status to 16 using the `$SETSESSIONEND` function.</w:t>
        <w:br/>
        <w:br/>
        <w:t>In summary, the rule deletes all records from the "YP_SS_ASSRATE" table, updates the index on a separate table called "YP_ANN_ASS_INDEX", and logs an error message if there is a problem getting the records from the "YP_SS_ASSRATE" table.</w:t>
      </w:r>
    </w:p>
    <w:p>
      <w:pPr>
        <w:pStyle w:val="Heading4"/>
      </w:pPr>
      <w:r>
        <w:t>Sub-rule Calls</w:t>
      </w:r>
    </w:p>
    <w:p>
      <w:r>
        <w:t>This rule delegates processing to the following sub-rules: YP_ANN_ASS_IMP1, YP_ANN_ASS_INDEX.</w:t>
      </w:r>
    </w:p>
    <w:p>
      <w:pPr>
        <w:pStyle w:val="Heading4"/>
      </w:pPr>
      <w:r>
        <w:t>Error and Event Handling</w:t>
      </w:r>
    </w:p>
    <w:p>
      <w:r>
        <w:t>This Objectstar rule is used to import data from a file into an existing table. The rule has several ON handlers, which are used to handle specific events that occur during the execution of the rule.</w:t>
        <w:br/>
        <w:br/>
        <w:t>The first ON handler, `ON GETFAIL YP_SS_ASSRATE`, is triggered when there is an error in fetching data from the input file. In this case, the rule will log an error message and set the session end flag to 16, which means that the session will be terminated after this event handler completes.</w:t>
        <w:br/>
        <w:br/>
        <w:t>The second ON handler, `ON YP_IMP_ASSRATE`, is triggered for each row of data in the input file. The rule will increment a counter variable `COUNT` by 1 and call another rule `YP_ANN_ASS_IMP1`.</w:t>
        <w:br/>
        <w:br/>
        <w:t>The third ON handler, `ON DEL_ANYTABLE('YP_SS_ASSRATE', '', '')`, is triggered when the rule is about to delete an existing table. In this case, the rule will call the `DEL_ANYTABLE` function with three arguments: the name of the table ('YP_SS_ASSRATE'), a blank string for the where clause, and an empty string for the order by clause.</w:t>
        <w:br/>
        <w:br/>
        <w:t>The fourth ON handler, `ON GET YP_SS_ASSRATE`, is triggered when the rule is about to fetch data from the input file. In this case, the rule will call the `GET` function with one argument: the name of the table ('YP_SS_ASSRATE').</w:t>
        <w:br/>
        <w:br/>
        <w:t>The fifth ON handler, `ON EXECUTE IN UPDATE YP_ANN_ASS_INDEX(YP_SS_ASSRATE.DATE_FROM, YP_SS_ASSRATE.DATE_TO)`, is triggered when the rule is about to execute an update statement on the table. In this case, the rule will call the `EXECUTE IN UPDATE` function with two arguments: the name of the index ('YP_ANN_ASS_INDEX') and two columns from the input file ('DATE_FROM' and 'DATE_TO').</w:t>
        <w:br/>
        <w:br/>
        <w:t>Overall, the purpose of this Objectstar rule is to import data from a file into an existing table, but it also includes error handling and event handling to ensure that the data is imported correctly.</w:t>
      </w:r>
    </w:p>
    <w:p>
      <w:pPr>
        <w:pStyle w:val="Heading4"/>
      </w:pPr>
      <w:r>
        <w:t>General Information</w:t>
      </w:r>
    </w:p>
    <w:p>
      <w:r>
        <w:t>Local variables: A, STR, COUNT. System calls used: DEL_ANYTABLE, MSGLOG, $SETSESSIONEND.</w:t>
      </w:r>
    </w:p>
    <w:p>
      <w:pPr>
        <w:pStyle w:val="Heading3"/>
      </w:pPr>
      <w:r>
        <w:t xml:space="preserve">  Step: YP_ANN_ASS_IMP1  [OBJECTSTAR]  PGM=HRNBATCH</w:t>
      </w:r>
    </w:p>
    <w:p>
      <w:r>
        <w:t>This rule, called "Huron Objectstar," is a programming language used to automate the process of inserting data into a database. It takes in comma-separated values and inserts them as separate records in the database. It also allows for the input of a signal equal to zero, which will insert the entire record.</w:t>
      </w:r>
    </w:p>
    <w:p>
      <w:pPr>
        <w:pStyle w:val="Heading4"/>
      </w:pPr>
      <w:r>
        <w:t>Data Access</w:t>
      </w:r>
    </w:p>
    <w:p>
      <w:r>
        <w:t>This rule reads and writes data from the `YP_SS_ASSRATE` table. The rule is triggered by a change in the `YP_ANN_ASS_IMP1` table, specifically when the count of records in that table exceeds 3.</w:t>
        <w:br/>
        <w:br/>
        <w:t>The rule accesses the following data:</w:t>
        <w:br/>
        <w:br/>
        <w:t>* `STR`: A string variable that contains the input data from the `YP_ANN_ASS_IMP1` table.</w:t>
        <w:br/>
        <w:t>* `DATE_FROM`, `DATE_TO`: Date variables that contain the start and end dates of the asset's tenure, respectively.</w:t>
        <w:br/>
        <w:t>* `ASSET`, `DURATION_FROM`, `DURATION_TO`: String variables that contain the name of the asset, its duration from the start date to the end date, and the start and end dates of the tenure, respectively.</w:t>
        <w:br/>
        <w:t>* `INPUT_RATE`: A string variable that contains the input rate for the asset.</w:t>
        <w:br/>
        <w:br/>
        <w:t>The rule writes data to the `YP_SS_ASSRATE` table, specifically it inserts a new record into the table with the following fields:</w:t>
        <w:br/>
        <w:br/>
        <w:t>* `DATE_FROM`, `DATE_TO`, `ASSET`, `DURATION_FROM`, `DURATION_TO`: These are populated from the data in the `YP_ANN_ASS_IMP1` table.</w:t>
        <w:br/>
        <w:t>* `INPUT_RATE`: This is populated from the `STR` variable.</w:t>
      </w:r>
    </w:p>
    <w:p>
      <w:pPr>
        <w:pStyle w:val="Heading4"/>
      </w:pPr>
      <w:r>
        <w:t>Processing Logic</w:t>
      </w:r>
    </w:p>
    <w:p>
      <w:r>
        <w:t>This Objectstar rule is designed to process a string that represents an asset's interest rate and convert it into a format that can be used by the system. The rule consists of several conditions and actions that are evaluated in sequence.</w:t>
        <w:br/>
        <w:br/>
        <w:t>Here's a breakdown of the processing logic:</w:t>
        <w:br/>
        <w:br/>
        <w:t>1. The first condition is COUNT &gt; 3, which means that if the input string has more than three comma-separated values (`,`), then the rule will be applied to it.</w:t>
        <w:br/>
        <w:t>2. The second action is STR = YP_IMP_ASSRATE.STR, which means that the input string will be assigned to a new variable called STR.</w:t>
        <w:br/>
        <w:t>3. The third action is A = MATCH(STR, ','), which means that the position of the first comma character in the input string (`,`) will be stored in the variable A.</w:t>
        <w:br/>
        <w:t>4. The fourth action is YP_SS_ASSRATE.DATE_FROM = $CREATE_DATE('DD-MMM-YY', HEADSTRING(STR, A - 1)), which means that the substring of the input string up to the position of the first comma will be used to create a date value in the format DD-MMM-YY. This is the start date of the interest rate period.</w:t>
        <w:br/>
        <w:t>5. The fifth action is STR = TAILSTRING(STR, A), which means that the substring of the input string starting from the position of the first comma will be assigned to the variable STR.</w:t>
        <w:br/>
        <w:t>6. The sixth action is A = MATCH(STR, ','), which means that the position of the second comma character in the input string (`,`) will be stored in the variable A.</w:t>
        <w:br/>
        <w:t>7. The seventh action is YP_SS_ASSRATE.DATE_TO = $CREATE_DATE('DD-MMM-YY', HEADSTRING(STR, A - 1)), which means that the substring of the input string up to the position of the second comma will be used to create a date value in the format DD-MMM-YY. This is the end date of the interest rate period.</w:t>
        <w:br/>
        <w:t>8. The eighth action is STR = TAILSTRING(STR, A), which means that the substring of the input string starting from the position of the second comma will be assigned to the variable STR.</w:t>
        <w:br/>
        <w:t>9. The ninth action is A = MATCH(STR, ','), which means that the position of the third comma character in the input string (`,`) will be stored in the variable A.</w:t>
        <w:br/>
        <w:t>10. The tenth action is YP_SS_ASSRATE.ASSET = HEADSTRING(STR, A - 1), which means that the substring of the input string up to the position of the third comma will be used as the asset identifier.</w:t>
        <w:br/>
        <w:t>11. The eleventh action is STR = TAILSTRING(STR, A), which means that the substring of the input string starting from the position of the third comma will be assigned to the variable STR.</w:t>
        <w:br/>
        <w:t>12. The twelfth action is A = MATCH(STR, ','), which means that the position of the fourth comma character in the input string (`,`) will be stored in the variable A.</w:t>
        <w:br/>
        <w:t>13. The thirteenth action is YP_SS_ASSRATE.DURATION_FROM = HEADSTRING(STR, A - 1), which means that the substring of the input string up to the position of the fourth comma will be used as the duration from value.</w:t>
        <w:br/>
        <w:t>14. The fourteenth action is STR = TAILSTRING(STR, A), which means that the substring of the input string starting from the position of the fourth comma will be assigned to the variable STR.</w:t>
        <w:br/>
        <w:t>15. The fifteenth action is A = MATCH(STR, ','), which means that the position of the fifth comma character in the input string (`,`) will be stored in the variable A.</w:t>
        <w:br/>
        <w:t>16. The sixteenth action is YP_SS_ASSRATE.DURATION_TO = YP_ANN_ASS_CONV(HEADSTRING(STR, A - 1)), which means that the substring of the input string up to the position of the fifth comma will be used as the duration to value, and it will be converted using the YP_ANN_ASS_CONV function.</w:t>
        <w:br/>
        <w:t>17. The seventeenth action is STR = TAILSTRING(STR, A), which means that the substring of the input string starting from the position of the fifth comma will be assigned to the variable STR.</w:t>
        <w:br/>
        <w:t>18. The eighteenth action is CALL SIGNAL_EQUAL(A, 0), which means that the value of variable A will be compared with zero using the SIGNAL_EQUAL function. If the comparison results in TRUE (i.e., if the value of variable A is equal to zero), then the rule will continue to the next action.</w:t>
        <w:br/>
        <w:t>19. The nineteenth action is YP_SS_ASSRATE.INPUT_RATE = HEADSTRING(STR, A - 1), which means that the substring of the input string up to the position of the last comma will be used as the interest rate value.</w:t>
        <w:br/>
        <w:t>20. The twentieth action is INSERT YP_SS_ASSRATE, which means that a new record will be inserted into the YP_SS_ASSRATE table with the values of the variables YP_SS_ASSRATE.DATE_FROM, YP_SS_ASSRATE.DATE_TO, YP_SS_ASSRATE.ASSET, YP_SS_ASSRATE.DURATION_FROM, YP_SS_ASSRATE.DURATION_TO, and YP_SS_ASSRATE.INPUT_RATE.</w:t>
        <w:br/>
        <w:t>21. The twenty-first action is ON EQUAL : which means that if the value of variable A is equal to zero (i.e., if the last comma character in the input string was not found), then the rule will continue to the next action.</w:t>
        <w:br/>
        <w:t>22. The twenty-second action is YP_SS_ASSRATE.INPUT_RATE = STR, which means that the entire input string will be used as the interest rate value.</w:t>
        <w:br/>
        <w:t>23. The twenty-third action is INSERT YP_SS_ASSRATE, which means that a new record will be inserted into the YP_SS_ASSRATE table with the values of the variables YP_SS_ASSRATE.DATE_FROM, YP_SS_ASSRATE.DATE_TO, YP_SS_ASSRATE.ASSET, YP_SS_ASSRATE.DURATION_FROM, YP_SS_ASSRATE.DURATION_TO, and YP_SS_ASSRATE.INPUT_RATE.</w:t>
        <w:br/>
        <w:br/>
        <w:t>Overall, the rule is designed to convert an input string in the format of "dd-mmm-yy,dd-mmm-yy,asset,duration-from,duration-to" into a record that can be used by the system. If the last comma character in the input string was not found (i.e., if A is equal to zero), then the rule will use the entire input string as the interest rate value.</w:t>
      </w:r>
    </w:p>
    <w:p>
      <w:pPr>
        <w:pStyle w:val="Heading4"/>
      </w:pPr>
      <w:r>
        <w:t>Error and Event Handling</w:t>
      </w:r>
    </w:p>
    <w:p>
      <w:r>
        <w:t>This Objectstar rule is designed to handle the assignment of a rate to an asset, where the input rate is in the format of "DD-MMM-YY, DD-MMM-YY, Asset Name, Duration From, Duration To". The rule uses several ON handlers to capture different parts of the input rate and assign them to the appropriate fields in the YP_SS_ASSRATE table.</w:t>
        <w:br/>
        <w:br/>
        <w:t>1. `ON COUNT &gt; 3;` - This handler is triggered when the count of the number of comma-separated values in the input rate exceeds 3. It means that there are more than one asset being assigned a rate, so the rule will process each asset separately.</w:t>
        <w:br/>
        <w:t>2. `STR = YP_IMP_ASSRATE.STR;` - This handler assigns the value of the YP_IMP_ASSRATE table's STR field to the STR variable.</w:t>
        <w:br/>
        <w:t>3. `A = MATCH(STR, ',');` - This handler finds the position of the first comma in the input rate string and stores it in the A variable.</w:t>
        <w:br/>
        <w:t>4. `YP_SS_ASSRATE.DATE_FROM = $CREATE_DATE('DD-MMM-YY', HEADSTRING(STR, A - 1));` - This handler creates a date object from the first part of the input rate string, which is in the format of "DD-MMM-YY". It then assigns this object to the YP_SS_ASSRATE table's DATE_FROM field.</w:t>
        <w:br/>
        <w:t>5. `STR = TAILSTRING(STR, A);` - This handler removes the first part of the input rate string that has been processed and assigns the remaining string to the STR variable.</w:t>
        <w:br/>
        <w:t>6. `A = MATCH(STR, ',');` - This handler finds the position of the next comma in the input rate string and stores it in the A variable.</w:t>
        <w:br/>
        <w:t>7. `YP_SS_ASSRATE.DATE_TO = $CREATE_DATE('DD-MMM-YY', HEADSTRING(STR, A - 1));` - This handler creates a date object from the second part of the input rate string, which is in the format of "DD-MMM-YY". It then assigns this object to the YP_SS_ASSRATE table's DATE_TO field.</w:t>
        <w:br/>
        <w:t>8. `STR = TAILSTRING(STR, A);` - This handler removes the second part of the input rate string that has been processed and assigns the remaining string to the STR variable.</w:t>
        <w:br/>
        <w:t>9. `A = MATCH(STR, ',');` - This handler finds the position of the next comma in the input rate string and stores it in the A variable.</w:t>
        <w:br/>
        <w:t>10. `YP_SS_ASSRATE.ASSET = HEADSTRING(STR, A - 1);` - This handler assigns the asset name to the YP_SS_ASSRATE table's ASSET field.</w:t>
        <w:br/>
        <w:t>11. `STR = TAILSTRING(STR, A);` - This handler removes the asset name from the input rate string and assigns the remaining string to the STR variable.</w:t>
        <w:br/>
        <w:t>12. `A = MATCH(STR, ',');` - This handler finds the position of the next comma in the input rate string and stores it in the A variable.</w:t>
        <w:br/>
        <w:t>13. `YP_SS_ASSRATE.DURATION_FROM = HEADSTRING(STR, A - 1);` - This handler assigns the duration from to the YP_SS_ASSRATE table's DURATION_FROM field.</w:t>
        <w:br/>
        <w:t>14. `STR = TAILSTRING(STR, A);` - This handler removes the duration from from the input rate string and assigns the remaining string to the STR variable.</w:t>
        <w:br/>
        <w:t>15. `A = MATCH(STR, ',');` - This handler finds the position of the next comma in the input rate string and stores it in the A variable.</w:t>
        <w:br/>
        <w:t>16. `YP_SS_ASSRATE.DURATION_TO = YP_ANN_ASS_CONV(HEADSTRING(STR, A - 1));` - This handler converts the duration to into a number using the YP_ANN_ASS_CONV function and assigns it to the YP_SS_ASSRATE table's DURATION_TO field.</w:t>
        <w:br/>
        <w:t>17. `STR = TAILSTRING(STR, A);` - This handler removes the duration to from the input rate string and assigns the remaining string to the STR variable.</w:t>
        <w:br/>
        <w:t>18. `A = MATCH(STR, ',');` - This handler finds the position of the next comma in the input rate string and stores it in the A variable.</w:t>
        <w:br/>
        <w:t>19. `CALL SIGNAL_EQUAL(A, 0);` - This handler checks if there are any remaining characters in the input rate string and raises a signal if there are no more commas. If there are no more commas, this indicates that the entire input rate has been processed.</w:t>
        <w:br/>
        <w:t>20. `YP_SS_ASSRATE.INPUT_RATE = HEADSTRING(STR, A - 1);` - This handler assigns the remaining input rate string to the YP_SS_ASSRATE table's INPUT_RATE field.</w:t>
        <w:br/>
        <w:t>21. `INSERT YP_SS_ASSRATE;` - This handler inserts the data from the YP_SS_ASSRATE table into the database.</w:t>
        <w:br/>
        <w:t>22. `ON EQUAL :` - This handler is triggered when the input rate string is equal to a specific value, in this case, "E".</w:t>
        <w:br/>
        <w:t>23. `YP_SS_ASSRATE.INPUT_RATE = STR;` - This handler assigns the entire input rate string to the YP_SS_ASSRATE table's INPUT_RATE field.</w:t>
        <w:br/>
        <w:t>24. `INSERT YP_SS_ASSRATE;` - This handler inserts the data from the YP_SS_ASSRATE table into the database.</w:t>
      </w:r>
    </w:p>
    <w:p>
      <w:pPr>
        <w:pStyle w:val="Heading4"/>
      </w:pPr>
      <w:r>
        <w:t>General Information</w:t>
      </w:r>
    </w:p>
    <w:p>
      <w:r>
        <w:t>System calls used: SIGNAL_EQUAL.</w:t>
      </w:r>
    </w:p>
    <w:p>
      <w:pPr>
        <w:pStyle w:val="Heading3"/>
      </w:pPr>
      <w:r>
        <w:t xml:space="preserve">  Step: YP_ANN_ASS_INDEX  [OBJECTSTAR]  PGM=HRNBATCH</w:t>
      </w:r>
    </w:p>
    <w:p>
      <w:r>
        <w:t>This code appears to be a business rule for calculating the annualized cost of an asset. The rule uses two functions, `YP_ANN_ASS_INDEX` and `YP_ANN_ASS_INDX1`, to calculate the discount rate for each month in a given period. The rule also uses a signal called `GREATER` to determine when to stop calculating the discount rate.</w:t>
        <w:br/>
        <w:br/>
        <w:t>The purpose of this business rule is to provide an annualized cost estimate for assets, which can be used for various purposes such as budgeting and forecasting. The rule works with data from the `YP_ASSET` table, which contains information about different types of assets, including their discount rates and horizon.</w:t>
        <w:br/>
        <w:br/>
        <w:t>The outcome of this business rule is an annualized cost estimate for each asset in a given period. This estimate is calculated by multiplying the monthly discount rate by the number of months in the period, and then dividing that result by 12 to obtain the annualized cost.</w:t>
      </w:r>
    </w:p>
    <w:p>
      <w:pPr>
        <w:pStyle w:val="Heading4"/>
      </w:pPr>
      <w:r>
        <w:t>Data Access</w:t>
      </w:r>
    </w:p>
    <w:p>
      <w:r>
        <w:t>This rule reads data from the `ZZ_FREQUENCY` table and writes data to the `YP_SS_ASSRATE` table.</w:t>
        <w:br/>
        <w:br/>
        <w:t>The `ZZ_FREQUENCY` table holds frequency information, which is used in this rule to calculate the duration of an asset's yield curve. The `YP_SS_ASSRATE` table holds interest rate data for a given asset over a specific period of time.</w:t>
        <w:br/>
        <w:br/>
        <w:t>The rule iterates through all assets with a yield curve (`YP_ASSET`) and performs the following actions:</w:t>
        <w:br/>
        <w:br/>
        <w:t>1. Calls the `YP_ANN_ASS_INT` procedure to get the annualized interest rate for each asset.</w:t>
        <w:br/>
        <w:t>2. Gets the frequency code for each asset's nominal interest rate from the `ZZ_FREQUENCY` table and uses it to calculate the duration of the yield curve.</w:t>
        <w:br/>
        <w:t>3. Iterates through all periods in the yield curve (from `DATE_FROM` to `DATE_TO`) and calculates the interest rate for each period by calling the `YP_ANN_ASS_INDX1` procedure.</w:t>
        <w:br/>
        <w:t>4. If the asset is not a bond, it continues to calculate the duration of the yield curve until the end date (`MTH_END`).</w:t>
        <w:br/>
        <w:t>5. For each period in the yield curve, it updates the interest rate for that period by calling the `YP_ANN_ASS_INDX4` procedure.</w:t>
        <w:br/>
        <w:br/>
        <w:t>In summary, this rule reads frequency information from the `ZZ_FREQUENCY` table and writes interest rate data to the `YP_SS_ASSRATE` table based on the yield curve of each asset.</w:t>
      </w:r>
    </w:p>
    <w:p>
      <w:pPr>
        <w:pStyle w:val="Heading4"/>
      </w:pPr>
      <w:r>
        <w:t>Processing Logic</w:t>
      </w:r>
    </w:p>
    <w:p>
      <w:r>
        <w:t>This Objectstar rule is used to calculate the annualization index for a set of assets. The processing logic is as follows:</w:t>
        <w:br/>
        <w:br/>
        <w:t>1. First, it calls a procedure named `YP_ANN_ASS_INT` with the parameter `YP_SS_ASSRATE`.</w:t>
        <w:br/>
        <w:t>2. Then, it evaluates a condition on each asset in the database where the yield curve is 'Y'. If the condition is true, then it gets the frequency code for the nominal interest rate of the asset from the table `ZZ_FREQUENCY` and sets the duration in months to 0.</w:t>
        <w:br/>
        <w:t>3. For each asset where the yield curve is not 'Y', it sets the duration in months to 0 and loops through a set of calls to `YP_ANN_ASS_INDX4`. Each call calculates the annualization index for a given date range and asset, and increments the duration by 1. The loop continues until the duration is greater than or equal to the discount horizon of the asset.</w:t>
        <w:br/>
        <w:t>4. Finally, it loops through a set of calls to `SIGNAL_GREATER` to check if the duration is greater than or equal to the discount horizon of the asset. If it is, then it signals the end of the loop.</w:t>
        <w:br/>
        <w:br/>
        <w:t>Overall, this rule calculates the annualization index for each asset in the database, taking into account the yield curve and the discount horizon of the asset.</w:t>
      </w:r>
    </w:p>
    <w:p>
      <w:pPr>
        <w:pStyle w:val="Heading4"/>
      </w:pPr>
      <w:r>
        <w:t>Sub-rule Calls</w:t>
      </w:r>
    </w:p>
    <w:p>
      <w:r>
        <w:t>This rule delegates processing to the following sub-rules: YP_ANN_ASS_INT, YP_ANN_ASS_INDX1, YP_ANN_ASS_INDX4.</w:t>
      </w:r>
    </w:p>
    <w:p>
      <w:pPr>
        <w:pStyle w:val="Heading4"/>
      </w:pPr>
      <w:r>
        <w:t>General Information</w:t>
      </w:r>
    </w:p>
    <w:p>
      <w:r>
        <w:t>Parameters: DATE_FROM, DATE_TO. Local variables: PREV_RATE, DUR_MTH, MTH_END, EB_CNT. System calls used: SIGNAL_GREATER.</w:t>
      </w:r>
    </w:p>
    <w:p>
      <w:pPr>
        <w:pStyle w:val="Heading4"/>
      </w:pPr>
      <w:r>
        <w:t xml:space="preserve">    Step: YP_ANN_ASS_INT  [OBJECTSTAR]  PGM=HRNBATCH</w:t>
      </w:r>
    </w:p>
    <w:p>
      <w:r>
        <w:t>This Huron Objectstar rule is used to calculate the effective interest rate for a loan or investment based on the nominal interest rate, extra return, capital charge, and asset management fee. It takes in input data from the LOAD_TBL table and outputs the calculated values to the YP_ASSET_INTERST table. The rule uses the YP_ROUND and YP_NET_EFF_RATE functions to round the calculated values to 8 decimal places and calculate the net effective interest rate, respectively.</w:t>
      </w:r>
    </w:p>
    <w:p>
      <w:pPr>
        <w:pStyle w:val="Heading4"/>
      </w:pPr>
      <w:r>
        <w:t>Data Access</w:t>
      </w:r>
    </w:p>
    <w:p>
      <w:r>
        <w:t>This rule reads data from the tables YP_ASSET and ZZ_FREQUENCY, and writes data to the table YP_ASSET_INTERST.</w:t>
        <w:br/>
        <w:br/>
        <w:t>The rule uses a FORALL loop to iterate through each record in the LOAD_TBL table. For each record, it retrieves the corresponding asset information from the YP_ASSET table using a GET statement. It then retrieves the frequency code for the nominal interest rate from the ZZ_FREQUENCY table and uses this information to calculate the net effective interest rate for the asset.</w:t>
        <w:br/>
        <w:br/>
        <w:t>The rule then assigns the values read from the LOAD_TBL table to the corresponding fields in the YP_ASSET_INTERST table, and calculates the net effective interest rate using the YP_NET_EFF_RATE function. Finally, it inserts or replaces the record in the YP_ASSET_INTERST table using the CALL @INSERT_REPLACE statement.</w:t>
      </w:r>
    </w:p>
    <w:p>
      <w:pPr>
        <w:pStyle w:val="Heading4"/>
      </w:pPr>
      <w:r>
        <w:t>Processing Logic</w:t>
      </w:r>
    </w:p>
    <w:p>
      <w:r>
        <w:t>This Objectstar rule is processing logic for the `YP_ANN_ASS_INT` table. It has the following steps:</w:t>
        <w:br/>
        <w:br/>
        <w:t>1. Checks if the `LOAD_TBL` table exists and has records. If it doesn't exist or has no records, the rule exits without taking any action.</w:t>
        <w:br/>
        <w:t>2. Retrieves the `YP_ASSET` record where the `ASSET` column matches the `ASSET` column in the `LOAD_TBL`. This is done using the `GET` statement.</w:t>
        <w:br/>
        <w:t>3. Retrieves the `ZZ_FREQUENCY` record where the `FREQ_CODE` column matches the `NOMINAL_INT_FREQ` column in the `YP_ASSET` record retrieved in step 2. This is also done using the `GET` statement.</w:t>
        <w:br/>
        <w:t>4. Copies all columns from the `LOAD_TBL` table into the `YP_ASSET_INTERST` table, using the `*` wildcard character to indicate all columns.</w:t>
        <w:br/>
        <w:t>5. Calculates the `RATE` column in the `YP_ASSET_INTERST` table based on the `INPUT_RATE` column in the `LOAD_TBL`, and divides it by 100 to convert it to a decimal value.</w:t>
        <w:br/>
        <w:t>6. Calculates the `NET_EFF_RATE` column in the `YP_ASSET_INTERST` table using the `YP_NET_EFF_RATE` function, which takes into account the `EXTRA_RETURN`, `CAPITAL_CHARGE`, and `ASSET_MGT_FEE` columns from the `YP_ASSET` record retrieved in step 2.</w:t>
        <w:br/>
        <w:t>7. Inserts or replaces a new row in the `YP_ASSET_INTERST` table with the data from the `LOAD_TBL` table. This is done using the `@INSERT_REPLACE` statement.</w:t>
        <w:br/>
        <w:t>8. Ends the rule execution by returning control to the Objectstar engine.</w:t>
      </w:r>
    </w:p>
    <w:p>
      <w:pPr>
        <w:pStyle w:val="Heading4"/>
      </w:pPr>
      <w:r>
        <w:t>General Information</w:t>
      </w:r>
    </w:p>
    <w:p>
      <w:r>
        <w:t>Parameters: LOAD_TBL. System calls used: @INSERT_REPLACE.</w:t>
      </w:r>
    </w:p>
    <w:p>
      <w:pPr>
        <w:pStyle w:val="Heading4"/>
      </w:pPr>
      <w:r>
        <w:t xml:space="preserve">    Step: YP_ANN_ASS_INDX1  [OBJECTSTAR]  PGM=HRNBATCH</w:t>
      </w:r>
    </w:p>
    <w:p>
      <w:r>
        <w:t>This Huron Objectstar rule is used to calculate the annualization index for a given period. It takes in two dates as input, `DATE_FROM` and `DATE_TO`, and calculates the number of months between them. It then loops through each month within that range, calling a subroutine `YP_ANN_ASS_INDX3` with the current month's information (asset, rate, extra return, capital charge, asset management fee, and frequency in years). The loop runs until the number of months processed equals the total number of months between the input dates.</w:t>
        <w:br/>
        <w:br/>
        <w:t>The rule is used to calculate the annualization index for a given period by taking into account various factors such as the asset's duration, rate, extra return, capital charge, and asset management fee. It produces an output that represents the annualized value of the asset over the specified period.</w:t>
      </w:r>
    </w:p>
    <w:p>
      <w:pPr>
        <w:pStyle w:val="Heading4"/>
      </w:pPr>
      <w:r>
        <w:t>Processing Logic</w:t>
      </w:r>
    </w:p>
    <w:p>
      <w:r>
        <w:t>This Objectstar rule appears to be a loop that iterates over a list of assets and calculates their expected returns based on the input rate, extra return, capital charge, and asset management fee. The loop uses two variables: `LOOP_CNT` and `CNT`.</w:t>
        <w:br/>
        <w:br/>
        <w:t>Here's a step-by-step breakdown of what happens in this rule:</w:t>
        <w:br/>
        <w:br/>
        <w:t>1. The variable `LOOP_CNT` is assigned the value returned by the function `YP_ANN_ASS_INDX2`, which is not shown in the provided code snippet. This likely returns a list of assets for which the expected return calculation needs to be performed.</w:t>
        <w:br/>
        <w:t>2. The loop begins with the variable `CNT` set to 0.</w:t>
        <w:br/>
        <w:t>3. The loop continues until the condition `SIGNAL_GREATER(CNT, LOOP_CNT)` is true. This condition checks whether the current iteration of the loop has reached the end of the list of assets defined in `LOOP_CNT`. If it has, the loop exits.</w:t>
        <w:br/>
        <w:t>4. In each iteration of the loop, the function `YP_ANN_ASS_INDX3` is called with the following inputs:</w:t>
        <w:br/>
        <w:tab/>
        <w:t>* `DATE_FROM`, which is not shown in the provided code snippet and is likely to be a date variable representing the start of the period for which the expected return calculation needs to be performed.</w:t>
        <w:br/>
        <w:tab/>
        <w:t>* `DATE_TO`, which is also not shown in the provided code snippet and is likely to be a date variable representing the end of the period for which the expected return calculation needs to be performed.</w:t>
        <w:br/>
        <w:tab/>
        <w:t>* `YP_ASSET.ASSET`, which is the asset for which the expected return calculation needs to be performed.</w:t>
        <w:br/>
        <w:tab/>
        <w:t>* `DUR_MTH`, which is not shown in the provided code snippet and is likely to be a variable representing the number of months in the period for which the expected return calculation needs to be performed.</w:t>
        <w:br/>
        <w:tab/>
        <w:t>* `YP_SS_ASSRATE.INPUT_RATE / 100`, which is the input rate used to calculate the expected return.</w:t>
        <w:br/>
        <w:tab/>
        <w:t>* `YP_ASSET.EXTRA_RETURN`, which is a variable representing any extra return that should be added to the calculated expected return.</w:t>
        <w:br/>
        <w:tab/>
        <w:t>* `YP_ASSET.CAPITAL_CHARGE`, which is a variable representing any capital charge that should be subtracted from the calculated expected return.</w:t>
        <w:br/>
        <w:tab/>
        <w:t>* `YP_ASSET.ASSET_MGT_FEE`, which is a variable representing any asset management fee that should be added to the calculated expected return.</w:t>
        <w:br/>
        <w:tab/>
        <w:t>* `ZZ_FREQUENCY.FREQ_IN_YEAR`, which is not shown in the provided code snippet and is likely to be a variable representing the frequency of the returns, such as annual or monthly.</w:t>
        <w:br/>
        <w:t>5. The function `YP_ANN_ASS_INDX3` calculates the expected return for the current iteration of the loop based on the input rate, extra return, capital charge, asset management fee, and other factors.</w:t>
        <w:br/>
        <w:t>6. After calculating the expected return, the variable `CNT` is incremented by 1 to indicate that another iteration of the loop has been completed.</w:t>
        <w:br/>
        <w:t>7. The condition `SIGNAL_GREATER(CNT, LOOP_CNT)` is checked again to determine whether the loop should continue or exit. If the current iteration is not the last one in the list of assets defined in `LOOP_CNT`, the loop continues with the next iteration.</w:t>
        <w:br/>
        <w:br/>
        <w:t>Overall, this rule appears to be a way to calculate the expected return for each asset in the list defined in `LOOP_CNT` based on the input rate and other factors. The loop exits once all assets have been processed.</w:t>
      </w:r>
    </w:p>
    <w:p>
      <w:pPr>
        <w:pStyle w:val="Heading4"/>
      </w:pPr>
      <w:r>
        <w:t>Sub-rule Calls</w:t>
      </w:r>
    </w:p>
    <w:p>
      <w:r>
        <w:t>This rule delegates processing to the following sub-rules: YP_ANN_ASS_INDX3.</w:t>
      </w:r>
    </w:p>
    <w:p>
      <w:pPr>
        <w:pStyle w:val="Heading4"/>
      </w:pPr>
      <w:r>
        <w:t>General Information</w:t>
      </w:r>
    </w:p>
    <w:p>
      <w:r>
        <w:t>Parameters: DATE_FROM, DATE_TO. Local variables: LOOP_CNT, CNT. System calls used: SIGNAL_GREATER.</w:t>
      </w:r>
    </w:p>
    <w:p>
      <w:pPr>
        <w:pStyle w:val="Heading4"/>
      </w:pPr>
      <w:r>
        <w:t xml:space="preserve">      Step: YP_ANN_ASS_INDX3  [OBJECTSTAR]  PGM=HRNBATCH</w:t>
      </w:r>
    </w:p>
    <w:p>
      <w:r>
        <w:t>This rule in the Huron Objectstar programming language inserts a new record into a table called YP_ASSET_INDEX. The rule takes in several input parameters, including DATE_FROM and DATE_TO, which specify the date range for which the asset's performance should be calculated. The ASSET parameter is used to specify the type of asset being tracked, such as stock or bond. The DURATION_MTH parameter is used to specify the duration of the investment in months. The RATE parameter is used to specify the interest rate for the investment, and the EXTRA_RETURN, CAPITAL_CHARGE, ASSET_MGT_FEE, and FREQ_IN_YEAR parameters are used to calculate the asset's performance based on certain assumptions.</w:t>
        <w:br/>
        <w:br/>
        <w:t>The outcome of this rule is the insertion of a new record into the YP_ASSET_INDEX table with the relevant data for the specified investment.</w:t>
      </w:r>
    </w:p>
    <w:p>
      <w:pPr>
        <w:pStyle w:val="Heading4"/>
      </w:pPr>
      <w:r>
        <w:t>Data Access</w:t>
      </w:r>
    </w:p>
    <w:p>
      <w:r>
        <w:t>This rule reads and writes to the `YP_ASSET_INDEX` table.</w:t>
        <w:br/>
        <w:br/>
        <w:t>The `INSERT` command is used to insert a new record into the table, with the following fields:</w:t>
        <w:br/>
        <w:br/>
        <w:t>* `BASIS_CHG_DATE`: The starting date of the index (field number 1).</w:t>
        <w:br/>
        <w:t>* `BASIS_CHG_DATETO`: The ending date of the index (field number 2).</w:t>
        <w:br/>
        <w:t>* `ASSET`: The asset for which the index is being calculated (field number 3).</w:t>
        <w:br/>
        <w:t>* `DURATION_MTH`: The duration of the index in months (field number 4).</w:t>
        <w:br/>
        <w:t>* `RATE`: The rate of return for the index, rounded to 8 decimal places and with a prefix of '@' (field number 5).</w:t>
        <w:br/>
        <w:br/>
        <w:t>The `CALL` statement is used to call an external stored procedure named `@INSERT_REPLACE`, which is not shown in this code snippet. This procedure may be used to update or insert new records into the table, but it is not relevant to the logic of the rule and is therefore not explained further here.</w:t>
        <w:br/>
        <w:br/>
        <w:t>Overall, this rule inserts a new record into the `YP_ASSET_INDEX` table with the starting date, ending date, asset, duration, rate of return, and other fields that are calculated from these inputs.</w:t>
      </w:r>
    </w:p>
    <w:p>
      <w:pPr>
        <w:pStyle w:val="Heading4"/>
      </w:pPr>
      <w:r>
        <w:t>Processing Logic</w:t>
      </w:r>
    </w:p>
    <w:p>
      <w:r>
        <w:t>The processing logic of this Objectstar rule is as follows:</w:t>
        <w:br/>
        <w:br/>
        <w:t>1. The rule starts by setting the values for the variables `DATE_FROM`, `DATE_TO`, `ASSET`, `DUR_MTH`, `RATE`, `EXTRA_RETURN`, `CAPITAL_CHARGE`, `ASSET_MGT_FEE`, and `FREQ_IN_YEAR`. These variables are input parameters to the rule.</w:t>
        <w:br/>
        <w:t>2. The rule then sets the value of `YP_ASSET_INDEX.BASIS_CHG_DATE` to `DATE_FROM`. This is a date field that represents the date from which the index basis change applies.</w:t>
        <w:br/>
        <w:t>3. The rule then sets the value of `YP_ASSET_INDEX.BASIS_CHG_DATETO` to `DATE_TO`. This is a date field that represents the date up to which the index basis change applies.</w:t>
        <w:br/>
        <w:t>4. The rule then sets the value of `YP_ASSET_INDEX.ASSET` to `ASSET`. This is a string field that represents the asset being used for the index basis change.</w:t>
        <w:br/>
        <w:t>5. The rule then sets the value of `YP_ASSET_INDEX.DURATION_MTH` to `DUR_MTH`. This is an integer field that represents the duration of the index basis change in months.</w:t>
        <w:br/>
        <w:t>6. The rule then calculates the rate for the index basis change using a call to the `YP_ASS_INDX_RATE` function, which takes the input parameters `RATE`, `EXTRA_RETURN`, `CAPITAL_CHARGE`, `ASSET_MGT_FEE`, and `FREQ_IN_YEAR` as arguments. The calculated rate is then rounded to 8 decimal places using the `YP_ROUND` function.</w:t>
        <w:br/>
        <w:t>7. Finally, the rule calls a stored procedure called `@INSERT_REPLACE` with four empty strings as input parameters. This stored procedure is responsible for inserting or replacing data in the `YP_ASSET_INDEX` table based on the values of the variables set by the previous steps.</w:t>
      </w:r>
    </w:p>
    <w:p>
      <w:pPr>
        <w:pStyle w:val="Heading4"/>
      </w:pPr>
      <w:r>
        <w:t>General Information</w:t>
      </w:r>
    </w:p>
    <w:p>
      <w:r>
        <w:t>Parameters: DATE_FROM, DATE_TO, ASSET, DUR_MTH, RATE, EXTRA_RETURN, CAPITAL_CHARGE, ASSET_MGT_FEE, FREQ_IN_YEAR. System calls used: @INSERT_REPLACE.</w:t>
      </w:r>
    </w:p>
    <w:p>
      <w:pPr>
        <w:pStyle w:val="Heading4"/>
      </w:pPr>
      <w:r>
        <w:t xml:space="preserve">    Step: YP_ANN_ASS_INDX4  [OBJECTSTAR]  PGM=HRNBATCH</w:t>
      </w:r>
    </w:p>
    <w:p>
      <w:r>
        <w:t>The Huron Objectstar rule is used to calculate the interest rate for a specific asset index, based on its previous rate and an aggregate rate. The business purpose of this rule is to provide a mechanism for calculating the interest rate for an asset index, which can be used in various financial applications such as investment management and asset allocation.</w:t>
        <w:br/>
        <w:br/>
        <w:t>This rule works with data related to the previous rate of the asset index and the aggregate rate, which are input parameters. It produces the output of the calculated interest rate, which is then stored in a table called "YP_ASSET_INDEX". The rule also updates the previous rate of the asset index based on the current rate.</w:t>
        <w:br/>
        <w:br/>
        <w:t>In summary, this Huron Objectstar rule calculates the interest rate for an asset index based on its previous rate and an aggregate rate, and stores the result in a table for further use.</w:t>
      </w:r>
    </w:p>
    <w:p>
      <w:pPr>
        <w:pStyle w:val="Heading4"/>
      </w:pPr>
      <w:r>
        <w:t>Data Access</w:t>
      </w:r>
    </w:p>
    <w:p>
      <w:r>
        <w:t>This rule reads and writes data from the `YP_ASSET_INDEX` table. The rule is designed to insert or update records in this table based on the input parameters `DATE_FROM`, `DATE_TO`, `ASSET`, `DUR_MTH`, and `AGGREGATE_RATE`.</w:t>
        <w:br/>
        <w:br/>
        <w:t>The purpose of this rule is to calculate the rate for an asset index based on a given duration and aggregate rate. The rule first retrieves the previous rate from the table using the `YP_EB_INDX_RATE` function, which is used to calculate the rate based on the input parameters. It then rounds the calculated rate to 8 decimal places using the `YP_ROUND` function.</w:t>
        <w:br/>
        <w:br/>
        <w:t>The rule then updates the `YP_ASSET_INDEX` table with the new rate and relevant dates. The `PREV_RATE` variable is used to store the previous rate, which is needed for calculating the new rate. The `CALL @INSERT_REPLACE` statement is used to insert or update records in the `YP_ASSET_INDEX` table based on the input parameters.</w:t>
        <w:br/>
        <w:br/>
        <w:t>Overall, this rule is designed to calculate and update the rate for an asset index based on a given duration and aggregate rate. The purpose of the rule is to ensure that the rate is calculated accurately and consistently, and that any changes in the rate are reflected in the table.</w:t>
      </w:r>
    </w:p>
    <w:p>
      <w:pPr>
        <w:pStyle w:val="Heading4"/>
      </w:pPr>
      <w:r>
        <w:t>Processing Logic</w:t>
      </w:r>
    </w:p>
    <w:p>
      <w:r>
        <w:t>This Objectstar rule is designed to process a specific type of data called an "asset index" in the YP_ASSET_INDEX table. The rule consists of several steps, each of which evaluates a condition and takes an action if the condition is met. Here's a breakdown of the processing logic:</w:t>
        <w:br/>
        <w:br/>
        <w:t>1. Evaluate the date range specified by `DATE_FROM` and `DATE_TO`. If the date range falls within the existing index data in the YP_ASSET_INDEX table, proceed to step 2.</w:t>
        <w:br/>
        <w:t>2. Check if the asset specified by `ASSET` exists in the YP_ASSET_INDEX table. If it does, proceed to step 3. If not, create a new record for the asset in the YP_ASSET_INDEX table.</w:t>
        <w:br/>
        <w:t>3. Evaluate the duration specified by `DUR_MTH`. If the duration is greater than or equal to 12 months, proceed to step 4. Otherwise, end the rule processing.</w:t>
        <w:br/>
        <w:t>4. Calculate the interest rate based on the previous rate and the aggregate rate using the `YP_EB_INDX_RATE` function. Store the calculated rate in a local variable called `P_RATE`.</w:t>
        <w:br/>
        <w:t>5. Round the calculated rate to 8 decimal places using the `YP_ROUND` function. Store the rounded rate in the YP_ASSET_INDEX table under the column "RATE".</w:t>
        <w:br/>
        <w:t>6. Set the previous rate as the current rate.</w:t>
        <w:br/>
        <w:t>7. Insert or update the record for the asset in the YP_ASSET_INDEX table. If the record already exists, update it with the new rate. If not, create a new record for the asset.</w:t>
        <w:br/>
        <w:t>8. End the rule processing.</w:t>
        <w:br/>
        <w:br/>
        <w:t>In summary, this Objectstar rule is designed to handle the creation or updating of an asset index record in the YP_ASSET_INDEX table based on the date range and asset specified. It checks if the data exists, calculates the interest rate, rounds it to 8 decimal places, and updates or creates the record accordingly.</w:t>
      </w:r>
    </w:p>
    <w:p>
      <w:pPr>
        <w:pStyle w:val="Heading4"/>
      </w:pPr>
      <w:r>
        <w:t>General Information</w:t>
      </w:r>
    </w:p>
    <w:p>
      <w:r>
        <w:t>Parameters: DATE_FROM, DATE_TO, ASSET, DUR_MTH, AGGREGATE_RATE. Local variables: P_RATE. System calls used: @INSERT_REPLACE.</w:t>
      </w:r>
    </w:p>
    <w:p>
      <w:pPr>
        <w:pStyle w:val="Heading1"/>
      </w:pPr>
      <w:r>
        <w:t>Objectstar Tables Referenced</w:t>
      </w:r>
    </w:p>
    <w:p>
      <w:pPr>
        <w:pStyle w:val="ListBullet"/>
      </w:pPr>
      <w:r>
        <w:t>LOAD_TBL</w:t>
      </w:r>
    </w:p>
    <w:p>
      <w:pPr>
        <w:pStyle w:val="ListBullet"/>
      </w:pPr>
      <w:r>
        <w:t>YP_ASSET</w:t>
      </w:r>
    </w:p>
    <w:p>
      <w:pPr>
        <w:pStyle w:val="ListBullet"/>
      </w:pPr>
      <w:r>
        <w:t>YP_IMP_ASSRATE</w:t>
      </w:r>
    </w:p>
    <w:p>
      <w:pPr>
        <w:pStyle w:val="ListBullet"/>
      </w:pPr>
      <w:r>
        <w:t>YP_SS_ASSRATE</w:t>
      </w:r>
    </w:p>
    <w:p>
      <w:pPr>
        <w:pStyle w:val="ListBullet"/>
      </w:pPr>
      <w:r>
        <w:t>ZZ_FREQUENCY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